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2C87" w14:textId="77777777" w:rsidR="000D370A" w:rsidRPr="00E341BD" w:rsidRDefault="00000000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u w:val="single"/>
        </w:rPr>
        <w:t>COMPUTER PROGRAMMING ASSIGNMENT</w:t>
      </w:r>
    </w:p>
    <w:p w14:paraId="375C3573" w14:textId="77777777" w:rsidR="000D370A" w:rsidRPr="00E341B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SECTION A: ARRAYS</w:t>
      </w:r>
    </w:p>
    <w:p w14:paraId="677B40BC" w14:textId="099F2F85" w:rsidR="000D370A" w:rsidRPr="00E341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Name: </w:t>
      </w:r>
      <w:r w:rsidR="00E341BD" w:rsidRPr="00E341BD">
        <w:rPr>
          <w:rFonts w:ascii="Times New Roman" w:hAnsi="Times New Roman" w:cs="Times New Roman"/>
          <w:sz w:val="28"/>
          <w:szCs w:val="28"/>
        </w:rPr>
        <w:t>CHRISPIN OTUMA ONGALO JUNIOR</w:t>
      </w:r>
      <w:r w:rsidRPr="00E341BD">
        <w:rPr>
          <w:rFonts w:ascii="Times New Roman" w:hAnsi="Times New Roman" w:cs="Times New Roman"/>
          <w:sz w:val="28"/>
          <w:szCs w:val="28"/>
        </w:rPr>
        <w:br/>
        <w:t xml:space="preserve">Registration Number: </w:t>
      </w:r>
      <w:r w:rsidR="00E341BD" w:rsidRPr="00E341BD">
        <w:rPr>
          <w:rFonts w:ascii="Times New Roman" w:hAnsi="Times New Roman" w:cs="Times New Roman"/>
          <w:sz w:val="28"/>
          <w:szCs w:val="28"/>
        </w:rPr>
        <w:t>HDB212-D1-0048/2026</w:t>
      </w:r>
      <w:r w:rsidRPr="00E341BD">
        <w:rPr>
          <w:rFonts w:ascii="Times New Roman" w:hAnsi="Times New Roman" w:cs="Times New Roman"/>
          <w:sz w:val="28"/>
          <w:szCs w:val="28"/>
        </w:rPr>
        <w:br/>
      </w:r>
    </w:p>
    <w:p w14:paraId="7E6F62D4" w14:textId="77777777" w:rsidR="000D370A" w:rsidRPr="00E341B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 Problem Statement</w:t>
      </w:r>
    </w:p>
    <w:p w14:paraId="122F6CDC" w14:textId="50F1EAB2" w:rsidR="000D370A" w:rsidRPr="00E341BD" w:rsidRDefault="004B0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</w:t>
      </w:r>
      <w:r w:rsidR="00000000" w:rsidRPr="00E341BD">
        <w:rPr>
          <w:rFonts w:ascii="Times New Roman" w:hAnsi="Times New Roman" w:cs="Times New Roman"/>
          <w:sz w:val="28"/>
          <w:szCs w:val="28"/>
        </w:rPr>
        <w:t xml:space="preserve"> a C program that stores the marks of ten (10) students in an array. The program should read the marks using a loop, calculate the average mark, determine the highest and lowest marks, and display all marks that are greater than the average.</w:t>
      </w:r>
    </w:p>
    <w:p w14:paraId="406FE18E" w14:textId="77777777" w:rsidR="000D370A" w:rsidRPr="00E341B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2. Objective</w:t>
      </w:r>
    </w:p>
    <w:p w14:paraId="1F2CCFD1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The objective of this program is to demonstrate the use of arrays, loops, decision statements, and arithmetic operations in C programming to process and analyze students' marks.</w:t>
      </w:r>
    </w:p>
    <w:p w14:paraId="152D467E" w14:textId="77777777" w:rsidR="000D370A" w:rsidRPr="00E341B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 Algorithm</w:t>
      </w:r>
    </w:p>
    <w:p w14:paraId="04F600C8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1: Start the program.</w:t>
      </w:r>
    </w:p>
    <w:p w14:paraId="6C88A430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Step 2: Declare an array named </w:t>
      </w:r>
      <w:proofErr w:type="gramStart"/>
      <w:r w:rsidRPr="00E341BD">
        <w:rPr>
          <w:rFonts w:ascii="Times New Roman" w:hAnsi="Times New Roman" w:cs="Times New Roman"/>
          <w:sz w:val="28"/>
          <w:szCs w:val="28"/>
        </w:rPr>
        <w:t>marks[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10] to store the marks of ten students.</w:t>
      </w:r>
    </w:p>
    <w:p w14:paraId="510FB3BB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3: Declare the variables i, total, highest, lowest, and average.</w:t>
      </w:r>
    </w:p>
    <w:p w14:paraId="626EF528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4: Display the student's registration number.</w:t>
      </w:r>
    </w:p>
    <w:p w14:paraId="55BFF2C5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5: Use a for loop to read the marks of the ten students.</w:t>
      </w:r>
    </w:p>
    <w:p w14:paraId="3FD15758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6: Store each mark in the array.</w:t>
      </w:r>
    </w:p>
    <w:p w14:paraId="5D109466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7: Assign the first mark to both highest and lowest.</w:t>
      </w:r>
    </w:p>
    <w:p w14:paraId="6019E731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8: Use a loop to calculate the total marks.</w:t>
      </w:r>
    </w:p>
    <w:p w14:paraId="5CC73058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9: Compare each mark with the current highest mark and update it if necessary.</w:t>
      </w:r>
    </w:p>
    <w:p w14:paraId="60968F3C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lastRenderedPageBreak/>
        <w:t>Step 10: Compare each mark with the current lowest mark and update it if necessary.</w:t>
      </w:r>
    </w:p>
    <w:p w14:paraId="0B01E6E3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11: Calculate the average mark.</w:t>
      </w:r>
    </w:p>
    <w:p w14:paraId="63035021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12: Display the average mark.</w:t>
      </w:r>
    </w:p>
    <w:p w14:paraId="1125EEA3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13: Display the highest mark.</w:t>
      </w:r>
    </w:p>
    <w:p w14:paraId="7740A539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14: Display the lowest mark.</w:t>
      </w:r>
    </w:p>
    <w:p w14:paraId="060F7CE3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15: Display all marks greater than the average.</w:t>
      </w:r>
    </w:p>
    <w:p w14:paraId="1B36C9A3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Step 16: End the program.</w:t>
      </w:r>
    </w:p>
    <w:p w14:paraId="6D9E26B7" w14:textId="77777777" w:rsidR="000D370A" w:rsidRPr="00E341B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5. Source Code</w:t>
      </w:r>
    </w:p>
    <w:p w14:paraId="72C1CD68" w14:textId="13E5AD74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bookmarkStart w:id="0" w:name="_Hlk236240575"/>
      <w:r w:rsidRPr="00E341B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341B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&gt;</w:t>
      </w:r>
    </w:p>
    <w:p w14:paraId="0FF20EB0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341B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) {</w:t>
      </w:r>
    </w:p>
    <w:p w14:paraId="542A2BCF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E341BD">
        <w:rPr>
          <w:rFonts w:ascii="Times New Roman" w:hAnsi="Times New Roman" w:cs="Times New Roman"/>
          <w:sz w:val="28"/>
          <w:szCs w:val="28"/>
        </w:rPr>
        <w:t>marks[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10];</w:t>
      </w:r>
    </w:p>
    <w:p w14:paraId="70DF950A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int i;</w:t>
      </w:r>
    </w:p>
    <w:p w14:paraId="4C658F9A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int sum = 0;</w:t>
      </w:r>
    </w:p>
    <w:p w14:paraId="6F42E13B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float average;</w:t>
      </w:r>
    </w:p>
    <w:p w14:paraId="73C78FEA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int highest, lowest;</w:t>
      </w:r>
    </w:p>
    <w:p w14:paraId="49E8EB09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41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"Enter marks for 10 students:\n");</w:t>
      </w:r>
    </w:p>
    <w:p w14:paraId="078D88D2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for (i = 0; i &lt; 10; i++) {</w:t>
      </w:r>
    </w:p>
    <w:p w14:paraId="5BC69DE1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41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"Student %d: ", i + 1);</w:t>
      </w:r>
    </w:p>
    <w:p w14:paraId="6DA3A66A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41B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"%d", &amp;marks[i]);</w:t>
      </w:r>
    </w:p>
    <w:p w14:paraId="3A341D01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sum += marks[i];</w:t>
      </w:r>
    </w:p>
    <w:p w14:paraId="7C4989CC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386088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average = sum / 10.0;</w:t>
      </w:r>
    </w:p>
    <w:p w14:paraId="09DBF9FB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lastRenderedPageBreak/>
        <w:t xml:space="preserve">    highest = </w:t>
      </w:r>
      <w:proofErr w:type="gramStart"/>
      <w:r w:rsidRPr="00E341BD">
        <w:rPr>
          <w:rFonts w:ascii="Times New Roman" w:hAnsi="Times New Roman" w:cs="Times New Roman"/>
          <w:sz w:val="28"/>
          <w:szCs w:val="28"/>
        </w:rPr>
        <w:t>marks[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0];</w:t>
      </w:r>
    </w:p>
    <w:p w14:paraId="5711CAFA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lowest = </w:t>
      </w:r>
      <w:proofErr w:type="gramStart"/>
      <w:r w:rsidRPr="00E341BD">
        <w:rPr>
          <w:rFonts w:ascii="Times New Roman" w:hAnsi="Times New Roman" w:cs="Times New Roman"/>
          <w:sz w:val="28"/>
          <w:szCs w:val="28"/>
        </w:rPr>
        <w:t>marks[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0];</w:t>
      </w:r>
    </w:p>
    <w:p w14:paraId="60A4CCE2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for (i = 1; i &lt; 10; i++) {</w:t>
      </w:r>
    </w:p>
    <w:p w14:paraId="2D54E1CE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if (marks[i] &gt; highest)</w:t>
      </w:r>
    </w:p>
    <w:p w14:paraId="149967DF" w14:textId="6D3BFC7A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    highest = marks[i];</w:t>
      </w:r>
    </w:p>
    <w:p w14:paraId="5C329CD1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if (marks[i] &lt; lowest)</w:t>
      </w:r>
    </w:p>
    <w:p w14:paraId="1CB6F0B8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    lowest = marks[i];</w:t>
      </w:r>
    </w:p>
    <w:p w14:paraId="313D80D0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83675C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41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341BD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 xml:space="preserve"> Mark = %.2f\n", average);</w:t>
      </w:r>
    </w:p>
    <w:p w14:paraId="0F20E5F4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41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"Highest Mark = %d\n", highest);</w:t>
      </w:r>
    </w:p>
    <w:p w14:paraId="7C227796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41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"Lowest Mark = %d\n", lowest);</w:t>
      </w:r>
    </w:p>
    <w:p w14:paraId="5152AD4D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41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341BD">
        <w:rPr>
          <w:rFonts w:ascii="Times New Roman" w:hAnsi="Times New Roman" w:cs="Times New Roman"/>
          <w:sz w:val="28"/>
          <w:szCs w:val="28"/>
        </w:rPr>
        <w:t>nMarks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 xml:space="preserve"> greater than the average:\n");</w:t>
      </w:r>
    </w:p>
    <w:p w14:paraId="6BCF4DE5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for (i = 0; i &lt; 10; i++) {</w:t>
      </w:r>
    </w:p>
    <w:p w14:paraId="0AEC2BC0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if (marks[i] &gt; average) {</w:t>
      </w:r>
    </w:p>
    <w:p w14:paraId="21572B69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341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41BD">
        <w:rPr>
          <w:rFonts w:ascii="Times New Roman" w:hAnsi="Times New Roman" w:cs="Times New Roman"/>
          <w:sz w:val="28"/>
          <w:szCs w:val="28"/>
        </w:rPr>
        <w:t>"%d ", marks[i]);</w:t>
      </w:r>
    </w:p>
    <w:p w14:paraId="282919A3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C9486C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EC38A5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341B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41BD">
        <w:rPr>
          <w:rFonts w:ascii="Times New Roman" w:hAnsi="Times New Roman" w:cs="Times New Roman"/>
          <w:sz w:val="28"/>
          <w:szCs w:val="28"/>
        </w:rPr>
        <w:t>("\n");</w:t>
      </w:r>
    </w:p>
    <w:p w14:paraId="1845CA84" w14:textId="77777777" w:rsidR="00E341BD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7402D7E" w14:textId="4876E2C0" w:rsidR="000D370A" w:rsidRPr="00E341BD" w:rsidRDefault="00E341BD" w:rsidP="00E341BD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}</w:t>
      </w:r>
    </w:p>
    <w:bookmarkEnd w:id="0"/>
    <w:p w14:paraId="241E3416" w14:textId="77777777" w:rsidR="000D370A" w:rsidRPr="00E341B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6. Explanation of the Program</w:t>
      </w:r>
    </w:p>
    <w:p w14:paraId="35C0E664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The program uses an array to store the marks of ten students. It reads the marks using a loop, calculates the total and average, determines the highest and lowest marks, and displays all marks that are greater than the average.</w:t>
      </w:r>
    </w:p>
    <w:p w14:paraId="44535F39" w14:textId="78FC1049" w:rsidR="000D370A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 xml:space="preserve">7. </w:t>
      </w:r>
      <w:proofErr w:type="gramStart"/>
      <w:r w:rsidR="004B045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program </w:t>
      </w: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Input</w:t>
      </w:r>
      <w:proofErr w:type="gramEnd"/>
    </w:p>
    <w:p w14:paraId="7A05379E" w14:textId="0BBDF975" w:rsidR="004B0453" w:rsidRDefault="004B0453" w:rsidP="004B0453">
      <w:r>
        <w:t xml:space="preserve"> 15</w:t>
      </w:r>
    </w:p>
    <w:p w14:paraId="3533A60E" w14:textId="6C4684C1" w:rsidR="004B0453" w:rsidRDefault="004B0453" w:rsidP="004B0453">
      <w:r>
        <w:t xml:space="preserve"> 67</w:t>
      </w:r>
    </w:p>
    <w:p w14:paraId="19763218" w14:textId="2E00756A" w:rsidR="004B0453" w:rsidRDefault="004B0453" w:rsidP="004B0453">
      <w:r>
        <w:t xml:space="preserve"> 78</w:t>
      </w:r>
    </w:p>
    <w:p w14:paraId="666C6F60" w14:textId="6E46F8C4" w:rsidR="004B0453" w:rsidRDefault="004B0453" w:rsidP="004B0453">
      <w:r>
        <w:t>32</w:t>
      </w:r>
    </w:p>
    <w:p w14:paraId="68F9999A" w14:textId="28CAD357" w:rsidR="004B0453" w:rsidRDefault="004B0453" w:rsidP="004B0453">
      <w:r>
        <w:t xml:space="preserve"> 54</w:t>
      </w:r>
    </w:p>
    <w:p w14:paraId="4A86A015" w14:textId="7314FCB9" w:rsidR="004B0453" w:rsidRDefault="004B0453" w:rsidP="004B0453">
      <w:r>
        <w:t xml:space="preserve"> 89</w:t>
      </w:r>
    </w:p>
    <w:p w14:paraId="29B81820" w14:textId="75136BB8" w:rsidR="004B0453" w:rsidRDefault="004B0453" w:rsidP="004B0453">
      <w:r>
        <w:t xml:space="preserve"> 55</w:t>
      </w:r>
    </w:p>
    <w:p w14:paraId="16825CF1" w14:textId="3AE4F978" w:rsidR="004B0453" w:rsidRDefault="004B0453" w:rsidP="004B0453">
      <w:r>
        <w:t xml:space="preserve"> 99</w:t>
      </w:r>
    </w:p>
    <w:p w14:paraId="223450CF" w14:textId="4BAA581C" w:rsidR="004B0453" w:rsidRDefault="004B0453" w:rsidP="004B0453">
      <w:r>
        <w:t xml:space="preserve"> 100</w:t>
      </w:r>
    </w:p>
    <w:p w14:paraId="534B8569" w14:textId="09C89077" w:rsidR="004B0453" w:rsidRPr="004B0453" w:rsidRDefault="004B0453" w:rsidP="004B0453">
      <w:r>
        <w:t xml:space="preserve"> 76</w:t>
      </w:r>
    </w:p>
    <w:p w14:paraId="312FA4DA" w14:textId="647BB378" w:rsidR="000D370A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8. </w:t>
      </w:r>
      <w:r w:rsidR="004B045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program</w:t>
      </w: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Output</w:t>
      </w:r>
    </w:p>
    <w:p w14:paraId="3D6D681F" w14:textId="3F86E3D0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r</w:t>
      </w:r>
      <w:r w:rsidRPr="004B0453">
        <w:rPr>
          <w:rFonts w:ascii="Times New Roman" w:hAnsi="Times New Roman" w:cs="Times New Roman"/>
          <w:sz w:val="28"/>
          <w:szCs w:val="28"/>
        </w:rPr>
        <w:t xml:space="preserve">egistration </w:t>
      </w:r>
      <w:proofErr w:type="gramStart"/>
      <w:r w:rsidRPr="004B0453">
        <w:rPr>
          <w:rFonts w:ascii="Times New Roman" w:hAnsi="Times New Roman" w:cs="Times New Roman"/>
          <w:sz w:val="28"/>
          <w:szCs w:val="28"/>
        </w:rPr>
        <w:t>number :HDB</w:t>
      </w:r>
      <w:proofErr w:type="gramEnd"/>
      <w:r w:rsidRPr="004B0453">
        <w:rPr>
          <w:rFonts w:ascii="Times New Roman" w:hAnsi="Times New Roman" w:cs="Times New Roman"/>
          <w:sz w:val="28"/>
          <w:szCs w:val="28"/>
        </w:rPr>
        <w:t>212-D1-0048/2026Enter marks for 10 students:</w:t>
      </w:r>
    </w:p>
    <w:p w14:paraId="2940393E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1: 15</w:t>
      </w:r>
    </w:p>
    <w:p w14:paraId="1FE0BA0B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2: 67</w:t>
      </w:r>
    </w:p>
    <w:p w14:paraId="0B4E0C85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3: 78</w:t>
      </w:r>
    </w:p>
    <w:p w14:paraId="4C42F999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4: 32</w:t>
      </w:r>
    </w:p>
    <w:p w14:paraId="406E2DA9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5: 54</w:t>
      </w:r>
    </w:p>
    <w:p w14:paraId="5DDA8662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6: 89</w:t>
      </w:r>
    </w:p>
    <w:p w14:paraId="23623D36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7: 55</w:t>
      </w:r>
    </w:p>
    <w:p w14:paraId="0AD311C5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8: 99</w:t>
      </w:r>
    </w:p>
    <w:p w14:paraId="5E5D5B2D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9: 100</w:t>
      </w:r>
    </w:p>
    <w:p w14:paraId="3E7FB86C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Student 10: 76</w:t>
      </w:r>
    </w:p>
    <w:p w14:paraId="44D2D05D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</w:p>
    <w:p w14:paraId="66906469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Average Mark = 66.50</w:t>
      </w:r>
    </w:p>
    <w:p w14:paraId="4C690E2C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lastRenderedPageBreak/>
        <w:t>Highest Mark = 100</w:t>
      </w:r>
    </w:p>
    <w:p w14:paraId="75519BC0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Lowest Mark = 15</w:t>
      </w:r>
    </w:p>
    <w:p w14:paraId="56D118EC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</w:p>
    <w:p w14:paraId="2EB5FF76" w14:textId="77777777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Marks greater than the average:</w:t>
      </w:r>
    </w:p>
    <w:p w14:paraId="29D8B65A" w14:textId="171610A9" w:rsidR="004B0453" w:rsidRPr="004B0453" w:rsidRDefault="004B0453" w:rsidP="004B0453">
      <w:pPr>
        <w:rPr>
          <w:rFonts w:ascii="Times New Roman" w:hAnsi="Times New Roman" w:cs="Times New Roman"/>
          <w:sz w:val="28"/>
          <w:szCs w:val="28"/>
        </w:rPr>
      </w:pPr>
      <w:r w:rsidRPr="004B0453">
        <w:rPr>
          <w:rFonts w:ascii="Times New Roman" w:hAnsi="Times New Roman" w:cs="Times New Roman"/>
          <w:sz w:val="28"/>
          <w:szCs w:val="28"/>
        </w:rPr>
        <w:t>67 78 89 99 100 76</w:t>
      </w:r>
    </w:p>
    <w:p w14:paraId="2C583641" w14:textId="77777777" w:rsidR="000D370A" w:rsidRPr="00E341B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341B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10. Conclusion</w:t>
      </w:r>
    </w:p>
    <w:p w14:paraId="4F261502" w14:textId="77777777" w:rsidR="000D370A" w:rsidRPr="00E341BD" w:rsidRDefault="00000000">
      <w:pPr>
        <w:rPr>
          <w:rFonts w:ascii="Times New Roman" w:hAnsi="Times New Roman" w:cs="Times New Roman"/>
          <w:sz w:val="28"/>
          <w:szCs w:val="28"/>
        </w:rPr>
      </w:pPr>
      <w:r w:rsidRPr="00E341BD">
        <w:rPr>
          <w:rFonts w:ascii="Times New Roman" w:hAnsi="Times New Roman" w:cs="Times New Roman"/>
          <w:sz w:val="28"/>
          <w:szCs w:val="28"/>
        </w:rPr>
        <w:t>The program successfully demonstrates the use of arrays, loops, conditional statements, and arithmetic operations to process student marks.</w:t>
      </w:r>
    </w:p>
    <w:sectPr w:rsidR="000D370A" w:rsidRPr="00E34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754338">
    <w:abstractNumId w:val="8"/>
  </w:num>
  <w:num w:numId="2" w16cid:durableId="1623343285">
    <w:abstractNumId w:val="6"/>
  </w:num>
  <w:num w:numId="3" w16cid:durableId="435713124">
    <w:abstractNumId w:val="5"/>
  </w:num>
  <w:num w:numId="4" w16cid:durableId="479731035">
    <w:abstractNumId w:val="4"/>
  </w:num>
  <w:num w:numId="5" w16cid:durableId="1644306946">
    <w:abstractNumId w:val="7"/>
  </w:num>
  <w:num w:numId="6" w16cid:durableId="181095229">
    <w:abstractNumId w:val="3"/>
  </w:num>
  <w:num w:numId="7" w16cid:durableId="427390679">
    <w:abstractNumId w:val="2"/>
  </w:num>
  <w:num w:numId="8" w16cid:durableId="1714891610">
    <w:abstractNumId w:val="1"/>
  </w:num>
  <w:num w:numId="9" w16cid:durableId="147687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0A"/>
    <w:rsid w:val="0015074B"/>
    <w:rsid w:val="0029639D"/>
    <w:rsid w:val="00326F90"/>
    <w:rsid w:val="004B0453"/>
    <w:rsid w:val="006B7978"/>
    <w:rsid w:val="00AA1D8D"/>
    <w:rsid w:val="00B47730"/>
    <w:rsid w:val="00B613BF"/>
    <w:rsid w:val="00CB0664"/>
    <w:rsid w:val="00E34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B6EA1"/>
  <w14:defaultImageDpi w14:val="300"/>
  <w15:docId w15:val="{6D80704A-DC0C-47BF-88EE-11FEA45E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D M I N</cp:lastModifiedBy>
  <cp:revision>2</cp:revision>
  <cp:lastPrinted>2026-07-29T14:08:00Z</cp:lastPrinted>
  <dcterms:created xsi:type="dcterms:W3CDTF">2013-12-23T23:15:00Z</dcterms:created>
  <dcterms:modified xsi:type="dcterms:W3CDTF">2026-07-29T16:37:00Z</dcterms:modified>
  <cp:category/>
</cp:coreProperties>
</file>